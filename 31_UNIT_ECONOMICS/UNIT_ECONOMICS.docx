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GOTOSOCIA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ONSUMER_ELECTRON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