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2026-10-02T09:43:11.581411Z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d949f202ea2d36c7b4c5fc8f4af66e6c7c3c6f4793f61f03928ce0f32079a0bd |</w:t>
      </w:r>
    </w:p>
    <w:p>
      <w:r>
        <w:t>| Timestamp UTC | 2026-10-02T09:43:11.581411Z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