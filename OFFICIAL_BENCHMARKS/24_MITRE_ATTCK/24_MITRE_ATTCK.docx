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2026-10-02T09:43:15.531151Z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f62d78645add32b54d1d45b794d30cf9603b532e9561c98c3e37ad2de4b7f7de |</w:t>
      </w:r>
    </w:p>
    <w:p>
      <w:r>
        <w:t>| Timestamp UTC | 2026-10-02T09:43:15.531151Z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