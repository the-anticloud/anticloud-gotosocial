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2026-10-02T09:43:12.581559Z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3a5ec43bb9eec98752551eabd0040e7bfc0dfd92196f5066dca6903988aae9f2 |</w:t>
      </w:r>
    </w:p>
    <w:p>
      <w:r>
        <w:t>| Timestamp UTC | 2026-10-02T09:43:12.581559Z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