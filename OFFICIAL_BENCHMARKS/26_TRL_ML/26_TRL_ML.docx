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2026-10-02T09:43:15.942944Z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9db37e7cf9b7453af6a7b76441696e4507bee8a72f06af88863cd2b21d3b9af4 |</w:t>
      </w:r>
    </w:p>
    <w:p>
      <w:r>
        <w:t>| Timestamp UTC | 2026-10-02T09:43:15.942944Z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