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2026-10-02T09:43:13.873873Z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c7b35906a446851bd688d825084ca40a55cf2d383ac1639ca9655c9e119a9942 |</w:t>
      </w:r>
    </w:p>
    <w:p>
      <w:r>
        <w:t>| Timestamp UTC | 2026-10-02T09:43:13.873873Z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