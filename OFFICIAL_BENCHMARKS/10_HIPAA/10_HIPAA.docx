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2026-10-02T09:43:12.885722Z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a90fac402031b0ae4a81255f392a4cb79562dab558f92c0489962e8debdfadd4 |</w:t>
      </w:r>
    </w:p>
    <w:p>
      <w:r>
        <w:t>| Timestamp UTC | 2026-10-02T09:43:12.885722Z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