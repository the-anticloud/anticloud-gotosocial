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2026-10-02T09:43:12.233405Z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04245b666951dde8a5f7af3ce56b8cddf0e555290ca4567856bcbb30c3ed17a1 |</w:t>
      </w:r>
    </w:p>
    <w:p>
      <w:r>
        <w:t>| Timestamp UTC | 2026-10-02T09:43:12.233405Z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