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2026-10-02T09:43:13.282720Z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7f0f05f42e0c571b0bd0f2fe8a438766249972a33a4c3eda829a211b437ddc73 |</w:t>
      </w:r>
    </w:p>
    <w:p>
      <w:r>
        <w:t>| Timestamp UTC | 2026-10-02T09:43:13.282720Z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