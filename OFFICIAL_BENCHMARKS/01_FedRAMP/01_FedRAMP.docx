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2026-10-02T09:43:10.738481Z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7fe9eceab513942c7fbd7ebbcfb4e4c07fe7c1e65173298b3baa4a6d41b46e06 |</w:t>
      </w:r>
    </w:p>
    <w:p>
      <w:r>
        <w:t>| Timestamp UTC | 2026-10-02T09:43:10.738481Z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