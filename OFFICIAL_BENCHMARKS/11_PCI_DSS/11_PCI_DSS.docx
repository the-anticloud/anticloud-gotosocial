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2026-10-02T09:43:13.090827Z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0cb2b25c2a9cd0a2bb4095b7da156f1019886c6644e7ab325a216c66be223c24 |</w:t>
      </w:r>
    </w:p>
    <w:p>
      <w:r>
        <w:t>| Timestamp UTC | 2026-10-02T09:43:13.090827Z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