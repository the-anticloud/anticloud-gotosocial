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2026-10-02T09:43:13.396084Z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b1417cf77f2e87cc5e59829d67289b6e6ebad53b0e7c29f8de2316725a92cf5a |</w:t>
      </w:r>
    </w:p>
    <w:p>
      <w:r>
        <w:t>| Timestamp UTC | 2026-10-02T09:43:13.396084Z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