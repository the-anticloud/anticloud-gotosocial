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2026-10-02T09:43:14.791532Z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499b6b9829705932cfba65b343a0973b52d064a7c77d29b390659379918f1339 |</w:t>
      </w:r>
    </w:p>
    <w:p>
      <w:r>
        <w:t>| Timestamp UTC | 2026-10-02T09:43:14.791532Z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