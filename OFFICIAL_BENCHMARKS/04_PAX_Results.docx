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GOTOSOCIA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MER_ELECTRON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