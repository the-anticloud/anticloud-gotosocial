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2026-10-02T09:43:14.599512Z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0943053b64f2fa64489fcd88516c55aa89faa97903c28253efff78ea87969e63 |</w:t>
      </w:r>
    </w:p>
    <w:p>
      <w:r>
        <w:t>| Timestamp UTC | 2026-10-02T09:43:14.599512Z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