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2026-10-02T09:43:15.209585Z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7de0ba041c0b7c7856a48f472477d299bba15af6c313ded9acc3e53e7f02c9d3 |</w:t>
      </w:r>
    </w:p>
    <w:p>
      <w:r>
        <w:t>| Timestamp UTC | 2026-10-02T09:43:15.209585Z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