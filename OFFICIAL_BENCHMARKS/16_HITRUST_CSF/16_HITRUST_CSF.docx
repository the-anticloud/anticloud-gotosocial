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2026-10-02T09:43:14.080271Z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783fd2aae843e1681920ab878095f76b105cfb1579901b59ea625f7f59c2690f |</w:t>
      </w:r>
    </w:p>
    <w:p>
      <w:r>
        <w:t>| Timestamp UTC | 2026-10-02T09:43:14.080271Z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