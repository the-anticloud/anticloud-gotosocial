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2026-10-02T09:43:13.692935Z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d96e7c316393ab0af9d7d0460a1825d8df8a48b8929645749a3a6258925cf857 |</w:t>
      </w:r>
    </w:p>
    <w:p>
      <w:r>
        <w:t>| Timestamp UTC | 2026-10-02T09:43:13.692935Z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