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2026-10-02T09:43:11.963555Z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15506467325d58cc3d1dd4938d9ba2320041e0d734d5bdfedefbb8f7d5c9bf3f |</w:t>
      </w:r>
    </w:p>
    <w:p>
      <w:r>
        <w:t>| Timestamp UTC | 2026-10-02T09:43:11.963555Z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