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2026-10-02T09:43:15.704055Z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3ad7897369106db1810887dd839e1d26ff4ba5dea7e9a490c1e79e189f02d810 |</w:t>
      </w:r>
    </w:p>
    <w:p>
      <w:r>
        <w:t>| Timestamp UTC | 2026-10-02T09:43:15.704055Z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