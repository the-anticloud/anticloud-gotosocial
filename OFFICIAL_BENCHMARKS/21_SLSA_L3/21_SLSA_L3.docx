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2026-10-02T09:43:14.962719Z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f9ff7ff381a5aa2a7da5428ab7df0f56469bec9e97ad1aaedef0a50d7ea0357e |</w:t>
      </w:r>
    </w:p>
    <w:p>
      <w:r>
        <w:t>| Timestamp UTC | 2026-10-02T09:43:14.962719Z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