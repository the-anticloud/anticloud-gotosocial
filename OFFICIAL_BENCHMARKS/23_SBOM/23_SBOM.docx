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2026-10-02T09:43:15.354505Z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34a51d3f8370411061bcb720bbbbe118571adaab88845985a174c4952a5bc164 |</w:t>
      </w:r>
    </w:p>
    <w:p>
      <w:r>
        <w:t>| Timestamp UTC | 2026-10-02T09:43:15.354505Z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