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2026-10-02T09:43:11.413488Z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1aa212321e1ad3e547d93ecb7544e954c12d208f6780a89cf0601941ab5d324d |</w:t>
      </w:r>
    </w:p>
    <w:p>
      <w:r>
        <w:t>| Timestamp UTC | 2026-10-02T09:43:11.413488Z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