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2026-10-02T09:43:14.271676Z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edd49c7a718267c15d06048d9c445fd13c2677b3afbec262cd23eb18a9276ef2 |</w:t>
      </w:r>
    </w:p>
    <w:p>
      <w:r>
        <w:t>| Timestamp UTC | 2026-10-02T09:43:14.271676Z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