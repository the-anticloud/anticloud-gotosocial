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2026-10-02T09:43:14.456082Z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c8cc2033f3a98d987857bd35b61c91109f52222136201fe96cfd766f933308fb |</w:t>
      </w:r>
    </w:p>
    <w:p>
      <w:r>
        <w:t>| Timestamp UTC | 2026-10-02T09:43:14.456082Z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