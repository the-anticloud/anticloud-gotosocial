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2026-10-02T09:43:11.790651Z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17c439921f47b97c6741c20765d5f803127bad4b63a936311314f497545d6b8f |</w:t>
      </w:r>
    </w:p>
    <w:p>
      <w:r>
        <w:t>| Timestamp UTC | 2026-10-02T09:43:11.790651Z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