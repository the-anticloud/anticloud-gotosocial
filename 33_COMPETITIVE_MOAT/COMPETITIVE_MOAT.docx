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GOTOSOCIAL</w:t>
      </w:r>
    </w:p>
    <w:p/>
    <w:p>
      <w:pPr>
        <w:pStyle w:val="Heading2"/>
      </w:pPr>
      <w:r>
        <w:t>Why Anticloud Wins in CONSUMER_ELECTRONICS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https://github.com/superseriousbusiness/gotosocial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